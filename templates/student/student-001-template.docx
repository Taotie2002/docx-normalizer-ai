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" w:hAnsi="方正小标宋" w:eastAsia="方正小标宋"/>
          <w:b/>
          <w:sz w:val="88"/>
        </w:rPr>
        <w:t>【专项练习】因式分解：十字相乘法（第一批）</w:t>
      </w:r>
    </w:p>
    <w:p/>
    <w:p>
      <w:pPr>
        <w:jc w:val="left"/>
      </w:pPr>
      <w:r>
        <w:rPr>
          <w:rFonts w:ascii="黑体" w:hAnsi="黑体" w:eastAsia="黑体"/>
          <w:b/>
          <w:sz w:val="64"/>
        </w:rPr>
        <w:t>一、 基础巩固：对下列各式进行因式分解</w:t>
      </w:r>
    </w:p>
    <w:p>
      <w:pPr>
        <w:ind w:firstLine="420"/>
      </w:pPr>
      <m:oMath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+7</m:t>
        </m:r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x+10</m:t>
        </m:r>
      </m:oMath>
    </w:p>
    <w:p>
      <w:pPr>
        <w:ind w:firstLine="420"/>
      </w:pPr>
      <m:oMath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-2</m:t>
        </m:r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y-15</m:t>
        </m:r>
      </m:oMath>
    </w:p>
    <w:p>
      <w:pPr>
        <w:ind w:firstLine="420"/>
      </w:pPr>
    </w:p>
    <w:p/>
    <w:p>
      <w:pPr>
        <w:jc w:val="left"/>
      </w:pPr>
      <w:r>
        <w:rPr>
          <w:rFonts w:ascii="黑体" w:hAnsi="黑体" w:eastAsia="黑体"/>
          <w:b/>
          <w:sz w:val="64"/>
        </w:rPr>
        <w:t>二、 能力提升：注意二次项系数与符号</w:t>
      </w:r>
    </w:p>
    <w:p>
      <w:pPr>
        <w:ind w:firstLine="420"/>
      </w:pPr>
      <m:oMath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3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+10</m:t>
        </m:r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x+8</m:t>
        </m:r>
      </m:oMath>
    </w:p>
    <w:p>
      <w:pPr>
        <w:ind w:firstLine="420"/>
      </w:pPr>
      <m:oMath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-5</m:t>
        </m:r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mn+6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</m:oMath>
    </w:p>
    <w:p>
      <w:pPr>
        <w:ind w:firstLine="420"/>
      </w:pPr>
    </w:p>
    <w:p/>
    <w:p>
      <w:pPr>
        <w:jc w:val="left"/>
      </w:pPr>
      <w:r>
        <w:rPr>
          <w:rFonts w:ascii="黑体" w:hAnsi="黑体" w:eastAsia="黑体"/>
          <w:b/>
          <w:sz w:val="64"/>
        </w:rPr>
        <w:t>三、 拓展思维：利用整体思想分解</w:t>
      </w:r>
    </w:p>
    <w:p>
      <w:pPr>
        <w:ind w:firstLine="420"/>
      </w:pPr>
      <m:oMath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<m:sSup>
          <m:sSup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宋体"/>
                    <w:b/>
                    <w:bCs/>
                    <w:i/>
                    <w:kern w:val="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宋体"/>
                        <w:b/>
                        <w:bCs/>
                        <w:i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+2</m:t>
                </m:r>
                <m:r>
                  <m:rPr>
                    <m:sty m:val="bi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-11</m:t>
        </m:r>
        <m:d>
          <m:dPr>
            <m:ctrlPr>
              <w:rPr>
                <w:rFonts w:ascii="Cambria Math" w:eastAsia="宋体" w:hAnsi="Cambria Math" w:cs="宋体"/>
                <w:b/>
                <w:bCs/>
                <w:i/>
                <w:kern w:val="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宋体"/>
                    <w:b/>
                    <w:bCs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+2</m:t>
            </m:r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="宋体" w:hAnsi="Cambria Math" w:cs="宋体"/>
            <w:kern w:val="0"/>
            <w:sz w:val="24"/>
            <w:szCs w:val="24"/>
          </w:rPr>
          <m:t>+24</m:t>
        </m:r>
      </m:oMath>
    </w:p>
    <w:p>
      <w:pPr>
        <w:ind w:firstLine="420"/>
      </w:pPr>
    </w:p>
    <w:p>
      <w:pPr>
        <w:ind w:firstLine="420"/>
      </w:pPr>
    </w:p>
    <w:p>
      <w:pPr>
        <w:ind w:firstLine="420"/>
      </w:pPr>
    </w:p>
    <w:p/>
    <w:p>
      <w:r>
        <w:rPr>
          <w:rFonts w:ascii="仿宋_GB2312" w:hAnsi="仿宋_GB2312" w:eastAsia="仿宋_GB2312"/>
          <w:b/>
          <w:sz w:val="64"/>
        </w:rPr>
        <w:t>【参考答案与解析】（供家长/教师参考）</w:t>
      </w:r>
    </w:p>
    <w:p w14:paraId="78FDF94C" w14:textId="5BB3D509" w:rsidR="00426F43" w:rsidRPr="005B74DE" w:rsidRDefault="00426F43" w:rsidP="00426F43">
      <w:r>
        <w:rPr>
          <w:noProof/>
        </w:rPr>
        <w:drawing>
          <wp:inline distT="0" distB="0" distL="0" distR="0" wp14:anchorId="1D008F3E" wp14:editId="0C0DCE93">
            <wp:extent cx="5274310" cy="26104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